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3FFAD" w14:textId="77777777" w:rsidR="005F337B" w:rsidRDefault="005F337B">
      <w:pPr>
        <w:pStyle w:val="Title"/>
        <w:rPr>
          <w:rFonts w:ascii="Times New Roman" w:hAnsi="Times New Roman" w:cs="Times New Roman"/>
          <w:b/>
          <w:bCs/>
        </w:rPr>
      </w:pPr>
    </w:p>
    <w:p w14:paraId="19731FCF" w14:textId="317B8758" w:rsidR="002C317B" w:rsidRPr="005F337B" w:rsidRDefault="00000000">
      <w:pPr>
        <w:pStyle w:val="Title"/>
        <w:rPr>
          <w:rFonts w:ascii="Times New Roman" w:hAnsi="Times New Roman" w:cs="Times New Roman"/>
          <w:b/>
          <w:bCs/>
        </w:rPr>
      </w:pPr>
      <w:r w:rsidRPr="005F337B">
        <w:rPr>
          <w:rFonts w:ascii="Times New Roman" w:hAnsi="Times New Roman" w:cs="Times New Roman"/>
          <w:b/>
          <w:bCs/>
        </w:rPr>
        <w:t>PET SHOP WEBSITE REPORT</w:t>
      </w:r>
    </w:p>
    <w:p w14:paraId="7097F873" w14:textId="77777777" w:rsidR="002C317B" w:rsidRPr="005F337B" w:rsidRDefault="00000000">
      <w:pPr>
        <w:rPr>
          <w:rFonts w:ascii="Times New Roman" w:hAnsi="Times New Roman" w:cs="Times New Roman"/>
          <w:sz w:val="24"/>
          <w:szCs w:val="24"/>
        </w:rPr>
      </w:pPr>
      <w:r w:rsidRPr="005F337B">
        <w:rPr>
          <w:rFonts w:ascii="Times New Roman" w:hAnsi="Times New Roman" w:cs="Times New Roman"/>
          <w:sz w:val="24"/>
          <w:szCs w:val="24"/>
        </w:rPr>
        <w:t>Submitted by: DHEVADHARSHINI S</w:t>
      </w:r>
    </w:p>
    <w:p w14:paraId="11235315" w14:textId="77777777" w:rsidR="002C317B" w:rsidRPr="005F337B" w:rsidRDefault="00000000">
      <w:pPr>
        <w:rPr>
          <w:rFonts w:ascii="Times New Roman" w:hAnsi="Times New Roman" w:cs="Times New Roman"/>
          <w:sz w:val="24"/>
          <w:szCs w:val="24"/>
        </w:rPr>
      </w:pPr>
      <w:r w:rsidRPr="005F337B">
        <w:rPr>
          <w:rFonts w:ascii="Times New Roman" w:hAnsi="Times New Roman" w:cs="Times New Roman"/>
          <w:sz w:val="24"/>
          <w:szCs w:val="24"/>
        </w:rPr>
        <w:t>Department: Computer Science Engineering</w:t>
      </w:r>
    </w:p>
    <w:p w14:paraId="1337177C" w14:textId="77777777" w:rsidR="002C317B" w:rsidRPr="005F337B" w:rsidRDefault="00000000">
      <w:pPr>
        <w:rPr>
          <w:rFonts w:ascii="Times New Roman" w:hAnsi="Times New Roman" w:cs="Times New Roman"/>
          <w:sz w:val="24"/>
          <w:szCs w:val="24"/>
        </w:rPr>
      </w:pPr>
      <w:r w:rsidRPr="005F337B">
        <w:rPr>
          <w:rFonts w:ascii="Times New Roman" w:hAnsi="Times New Roman" w:cs="Times New Roman"/>
          <w:sz w:val="24"/>
          <w:szCs w:val="24"/>
        </w:rPr>
        <w:t>College: Kangeyam Institute of Technology</w:t>
      </w:r>
    </w:p>
    <w:p w14:paraId="438CB522" w14:textId="77777777" w:rsidR="002C317B" w:rsidRPr="005F337B" w:rsidRDefault="002C317B">
      <w:pPr>
        <w:rPr>
          <w:rFonts w:ascii="Times New Roman" w:hAnsi="Times New Roman" w:cs="Times New Roman"/>
        </w:rPr>
      </w:pPr>
    </w:p>
    <w:p w14:paraId="080D9EF7" w14:textId="77777777" w:rsidR="002C317B" w:rsidRPr="005F337B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337B">
        <w:rPr>
          <w:rFonts w:ascii="Times New Roman" w:hAnsi="Times New Roman" w:cs="Times New Roman"/>
          <w:b/>
          <w:bCs/>
          <w:sz w:val="28"/>
          <w:szCs w:val="28"/>
        </w:rPr>
        <w:t>1. ABSTRACT</w:t>
      </w:r>
    </w:p>
    <w:p w14:paraId="0D981365" w14:textId="77777777" w:rsidR="002C317B" w:rsidRPr="005F337B" w:rsidRDefault="00000000">
      <w:pPr>
        <w:rPr>
          <w:rFonts w:ascii="Times New Roman" w:hAnsi="Times New Roman" w:cs="Times New Roman"/>
          <w:sz w:val="28"/>
          <w:szCs w:val="28"/>
        </w:rPr>
      </w:pPr>
      <w:r w:rsidRPr="005F337B">
        <w:rPr>
          <w:rFonts w:ascii="Times New Roman" w:hAnsi="Times New Roman" w:cs="Times New Roman"/>
          <w:sz w:val="28"/>
          <w:szCs w:val="28"/>
        </w:rPr>
        <w:t>The Pet Shop Website is a simple and user-friendly frontend web application designed to showcase pets available for adoption or purchase. The website allows users to browse pets like dogs, cats, and birds with a clean and attractive interface. This project focuses on building a strong foundation in HTML and CSS while improving UI/UX understanding.</w:t>
      </w:r>
    </w:p>
    <w:p w14:paraId="1E2CBCDF" w14:textId="77777777" w:rsidR="002C317B" w:rsidRPr="005F337B" w:rsidRDefault="002C317B">
      <w:pPr>
        <w:rPr>
          <w:rFonts w:ascii="Times New Roman" w:hAnsi="Times New Roman" w:cs="Times New Roman"/>
        </w:rPr>
      </w:pPr>
    </w:p>
    <w:p w14:paraId="35566CD0" w14:textId="77777777" w:rsidR="002C317B" w:rsidRPr="005F337B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337B">
        <w:rPr>
          <w:rFonts w:ascii="Times New Roman" w:hAnsi="Times New Roman" w:cs="Times New Roman"/>
          <w:b/>
          <w:bCs/>
          <w:sz w:val="28"/>
          <w:szCs w:val="28"/>
        </w:rPr>
        <w:t>2. OBJECTIVE</w:t>
      </w:r>
    </w:p>
    <w:p w14:paraId="4F992B13" w14:textId="79C5CFD8" w:rsidR="002C317B" w:rsidRPr="005F337B" w:rsidRDefault="00000000" w:rsidP="005F33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F337B">
        <w:rPr>
          <w:rFonts w:ascii="Times New Roman" w:hAnsi="Times New Roman" w:cs="Times New Roman"/>
          <w:sz w:val="28"/>
          <w:szCs w:val="28"/>
        </w:rPr>
        <w:t>Design a simple and attractive website</w:t>
      </w:r>
    </w:p>
    <w:p w14:paraId="421644A1" w14:textId="18F1E9A3" w:rsidR="002C317B" w:rsidRPr="005F337B" w:rsidRDefault="00000000" w:rsidP="005F33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F337B">
        <w:rPr>
          <w:rFonts w:ascii="Times New Roman" w:hAnsi="Times New Roman" w:cs="Times New Roman"/>
          <w:sz w:val="28"/>
          <w:szCs w:val="28"/>
        </w:rPr>
        <w:t>Provide easy browsing experience</w:t>
      </w:r>
    </w:p>
    <w:p w14:paraId="6B53AE53" w14:textId="1058DC7C" w:rsidR="002C317B" w:rsidRPr="005F337B" w:rsidRDefault="00000000" w:rsidP="005F33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F337B">
        <w:rPr>
          <w:rFonts w:ascii="Times New Roman" w:hAnsi="Times New Roman" w:cs="Times New Roman"/>
          <w:sz w:val="28"/>
          <w:szCs w:val="28"/>
        </w:rPr>
        <w:t>Learn HTML and CSS basics</w:t>
      </w:r>
    </w:p>
    <w:p w14:paraId="04539E31" w14:textId="77777777" w:rsidR="002C317B" w:rsidRPr="005F337B" w:rsidRDefault="002C31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E870FB" w14:textId="77777777" w:rsidR="002C317B" w:rsidRPr="005F337B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337B">
        <w:rPr>
          <w:rFonts w:ascii="Times New Roman" w:hAnsi="Times New Roman" w:cs="Times New Roman"/>
          <w:b/>
          <w:bCs/>
          <w:sz w:val="28"/>
          <w:szCs w:val="28"/>
        </w:rPr>
        <w:t>3. TECHNOLOGIES USED</w:t>
      </w:r>
    </w:p>
    <w:p w14:paraId="6E4302FB" w14:textId="55602ADB" w:rsidR="002C317B" w:rsidRPr="005F337B" w:rsidRDefault="00000000" w:rsidP="005F337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F337B">
        <w:rPr>
          <w:rFonts w:ascii="Times New Roman" w:hAnsi="Times New Roman" w:cs="Times New Roman"/>
          <w:sz w:val="28"/>
          <w:szCs w:val="28"/>
        </w:rPr>
        <w:t>HTML5</w:t>
      </w:r>
    </w:p>
    <w:p w14:paraId="1BD6410F" w14:textId="5772FAAA" w:rsidR="002C317B" w:rsidRPr="005F337B" w:rsidRDefault="00000000" w:rsidP="005F337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F337B">
        <w:rPr>
          <w:rFonts w:ascii="Times New Roman" w:hAnsi="Times New Roman" w:cs="Times New Roman"/>
          <w:sz w:val="28"/>
          <w:szCs w:val="28"/>
        </w:rPr>
        <w:t>CSS3</w:t>
      </w:r>
    </w:p>
    <w:p w14:paraId="058AA941" w14:textId="352321C6" w:rsidR="002C317B" w:rsidRPr="005F337B" w:rsidRDefault="00000000" w:rsidP="005F337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F337B">
        <w:rPr>
          <w:rFonts w:ascii="Times New Roman" w:hAnsi="Times New Roman" w:cs="Times New Roman"/>
          <w:sz w:val="28"/>
          <w:szCs w:val="28"/>
        </w:rPr>
        <w:t>VS Code</w:t>
      </w:r>
    </w:p>
    <w:p w14:paraId="338BDD0F" w14:textId="00A5FB76" w:rsidR="002C317B" w:rsidRPr="005F337B" w:rsidRDefault="00000000" w:rsidP="005F337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F337B">
        <w:rPr>
          <w:rFonts w:ascii="Times New Roman" w:hAnsi="Times New Roman" w:cs="Times New Roman"/>
          <w:sz w:val="28"/>
          <w:szCs w:val="28"/>
        </w:rPr>
        <w:t>Figma</w:t>
      </w:r>
    </w:p>
    <w:p w14:paraId="17AC5601" w14:textId="77777777" w:rsidR="002C317B" w:rsidRPr="005F337B" w:rsidRDefault="002C317B">
      <w:pPr>
        <w:rPr>
          <w:rFonts w:ascii="Times New Roman" w:hAnsi="Times New Roman" w:cs="Times New Roman"/>
        </w:rPr>
      </w:pPr>
    </w:p>
    <w:p w14:paraId="39041AD4" w14:textId="77777777" w:rsidR="005F337B" w:rsidRDefault="005F33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58C937" w14:textId="77777777" w:rsidR="005F337B" w:rsidRDefault="005F33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CA6569" w14:textId="77777777" w:rsidR="005F337B" w:rsidRDefault="005F33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6C17C4" w14:textId="6E2C2668" w:rsidR="002C317B" w:rsidRPr="005F337B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337B">
        <w:rPr>
          <w:rFonts w:ascii="Times New Roman" w:hAnsi="Times New Roman" w:cs="Times New Roman"/>
          <w:b/>
          <w:bCs/>
          <w:sz w:val="28"/>
          <w:szCs w:val="28"/>
        </w:rPr>
        <w:t>4. FEATURES</w:t>
      </w:r>
    </w:p>
    <w:p w14:paraId="52D884E8" w14:textId="18C37CAA" w:rsidR="002C317B" w:rsidRPr="005F337B" w:rsidRDefault="00000000" w:rsidP="005F337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F337B">
        <w:rPr>
          <w:rFonts w:ascii="Times New Roman" w:hAnsi="Times New Roman" w:cs="Times New Roman"/>
          <w:sz w:val="28"/>
          <w:szCs w:val="28"/>
        </w:rPr>
        <w:t>Clean UI</w:t>
      </w:r>
    </w:p>
    <w:p w14:paraId="576F95CA" w14:textId="19DC0925" w:rsidR="002C317B" w:rsidRPr="005F337B" w:rsidRDefault="00000000" w:rsidP="005F337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F337B">
        <w:rPr>
          <w:rFonts w:ascii="Times New Roman" w:hAnsi="Times New Roman" w:cs="Times New Roman"/>
          <w:sz w:val="28"/>
          <w:szCs w:val="28"/>
        </w:rPr>
        <w:t>Easy navigation</w:t>
      </w:r>
    </w:p>
    <w:p w14:paraId="1F6BC90C" w14:textId="1EBB6063" w:rsidR="005F337B" w:rsidRPr="005F337B" w:rsidRDefault="00000000" w:rsidP="005F337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F337B">
        <w:rPr>
          <w:rFonts w:ascii="Times New Roman" w:hAnsi="Times New Roman" w:cs="Times New Roman"/>
          <w:sz w:val="28"/>
          <w:szCs w:val="28"/>
        </w:rPr>
        <w:t>Pet cards with image</w:t>
      </w:r>
    </w:p>
    <w:p w14:paraId="38CF9B57" w14:textId="77777777" w:rsidR="005F337B" w:rsidRDefault="005F33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ABA84B" w14:textId="5DC0642B" w:rsidR="002C317B" w:rsidRPr="005F337B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337B">
        <w:rPr>
          <w:rFonts w:ascii="Times New Roman" w:hAnsi="Times New Roman" w:cs="Times New Roman"/>
          <w:b/>
          <w:bCs/>
          <w:sz w:val="28"/>
          <w:szCs w:val="28"/>
        </w:rPr>
        <w:t>5. CONCLUSION</w:t>
      </w:r>
    </w:p>
    <w:p w14:paraId="66640BD4" w14:textId="77777777" w:rsidR="002C317B" w:rsidRPr="005F337B" w:rsidRDefault="00000000">
      <w:pPr>
        <w:rPr>
          <w:rFonts w:ascii="Times New Roman" w:hAnsi="Times New Roman" w:cs="Times New Roman"/>
          <w:sz w:val="28"/>
          <w:szCs w:val="28"/>
        </w:rPr>
      </w:pPr>
      <w:r w:rsidRPr="005F337B">
        <w:rPr>
          <w:rFonts w:ascii="Times New Roman" w:hAnsi="Times New Roman" w:cs="Times New Roman"/>
          <w:sz w:val="28"/>
          <w:szCs w:val="28"/>
        </w:rPr>
        <w:t>This project helped in understanding basic web development and UI design. It serves as a starting point for building more advanced applications in the future.</w:t>
      </w:r>
    </w:p>
    <w:sectPr w:rsidR="002C317B" w:rsidRPr="005F33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9844F3"/>
    <w:multiLevelType w:val="hybridMultilevel"/>
    <w:tmpl w:val="D3A4C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0B24D3"/>
    <w:multiLevelType w:val="hybridMultilevel"/>
    <w:tmpl w:val="B706DC7E"/>
    <w:lvl w:ilvl="0" w:tplc="01CC421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4046B6"/>
    <w:multiLevelType w:val="hybridMultilevel"/>
    <w:tmpl w:val="F20A0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D1308C"/>
    <w:multiLevelType w:val="hybridMultilevel"/>
    <w:tmpl w:val="5986E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C05062"/>
    <w:multiLevelType w:val="hybridMultilevel"/>
    <w:tmpl w:val="2D7E7F5E"/>
    <w:lvl w:ilvl="0" w:tplc="E3C0D84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4D6640"/>
    <w:multiLevelType w:val="hybridMultilevel"/>
    <w:tmpl w:val="57140AB2"/>
    <w:lvl w:ilvl="0" w:tplc="01CC421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1978B9"/>
    <w:multiLevelType w:val="hybridMultilevel"/>
    <w:tmpl w:val="F112D294"/>
    <w:lvl w:ilvl="0" w:tplc="01CC421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340761">
    <w:abstractNumId w:val="8"/>
  </w:num>
  <w:num w:numId="2" w16cid:durableId="633869402">
    <w:abstractNumId w:val="6"/>
  </w:num>
  <w:num w:numId="3" w16cid:durableId="31079553">
    <w:abstractNumId w:val="5"/>
  </w:num>
  <w:num w:numId="4" w16cid:durableId="191770603">
    <w:abstractNumId w:val="4"/>
  </w:num>
  <w:num w:numId="5" w16cid:durableId="1286155840">
    <w:abstractNumId w:val="7"/>
  </w:num>
  <w:num w:numId="6" w16cid:durableId="494421225">
    <w:abstractNumId w:val="3"/>
  </w:num>
  <w:num w:numId="7" w16cid:durableId="1769740214">
    <w:abstractNumId w:val="2"/>
  </w:num>
  <w:num w:numId="8" w16cid:durableId="413355334">
    <w:abstractNumId w:val="1"/>
  </w:num>
  <w:num w:numId="9" w16cid:durableId="126316472">
    <w:abstractNumId w:val="0"/>
  </w:num>
  <w:num w:numId="10" w16cid:durableId="1665889024">
    <w:abstractNumId w:val="12"/>
  </w:num>
  <w:num w:numId="11" w16cid:durableId="741682861">
    <w:abstractNumId w:val="13"/>
  </w:num>
  <w:num w:numId="12" w16cid:durableId="790898206">
    <w:abstractNumId w:val="11"/>
  </w:num>
  <w:num w:numId="13" w16cid:durableId="1288318438">
    <w:abstractNumId w:val="15"/>
  </w:num>
  <w:num w:numId="14" w16cid:durableId="1734623993">
    <w:abstractNumId w:val="10"/>
  </w:num>
  <w:num w:numId="15" w16cid:durableId="308174638">
    <w:abstractNumId w:val="14"/>
  </w:num>
  <w:num w:numId="16" w16cid:durableId="19260670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17B"/>
    <w:rsid w:val="00326F90"/>
    <w:rsid w:val="005F337B"/>
    <w:rsid w:val="00AA1D8D"/>
    <w:rsid w:val="00B47730"/>
    <w:rsid w:val="00BC38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DB53D3"/>
  <w14:defaultImageDpi w14:val="300"/>
  <w15:docId w15:val="{F523C0B1-7E4B-42BB-9403-8235106C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DHEVA DHARSHINI SAKTHIVEL</cp:lastModifiedBy>
  <cp:revision>2</cp:revision>
  <dcterms:created xsi:type="dcterms:W3CDTF">2013-12-23T23:15:00Z</dcterms:created>
  <dcterms:modified xsi:type="dcterms:W3CDTF">2026-04-09T02:45:00Z</dcterms:modified>
  <cp:category/>
</cp:coreProperties>
</file>